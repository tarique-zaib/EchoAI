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7FAF" w14:textId="77777777" w:rsidR="00F135B7" w:rsidRDefault="00000000">
      <w:pPr>
        <w:keepLines/>
        <w:spacing w:after="20"/>
        <w:jc w:val="center"/>
      </w:pPr>
      <w:r>
        <w:rPr>
          <w:b/>
          <w:color w:val="1F4E79"/>
          <w:sz w:val="46"/>
        </w:rPr>
        <w:t>Tarique Zaib</w:t>
      </w:r>
    </w:p>
    <w:p w14:paraId="0DEA1CDE" w14:textId="77777777" w:rsidR="00F135B7" w:rsidRDefault="00000000">
      <w:pPr>
        <w:keepLines/>
        <w:spacing w:after="20"/>
        <w:jc w:val="center"/>
      </w:pPr>
      <w:r>
        <w:rPr>
          <w:color w:val="4B4B4B"/>
          <w:sz w:val="18"/>
        </w:rPr>
        <w:t>9891901905  |  Tarique.Zaib@Gmail.com</w:t>
      </w:r>
    </w:p>
    <w:p w14:paraId="69621E47" w14:textId="77777777" w:rsidR="00F135B7" w:rsidRDefault="00000000">
      <w:pPr>
        <w:keepLines/>
        <w:spacing w:after="100"/>
        <w:jc w:val="center"/>
      </w:pPr>
      <w:r>
        <w:rPr>
          <w:color w:val="1F4E79"/>
          <w:sz w:val="17"/>
        </w:rPr>
        <w:t>LinkedIn: https://www.linkedin.com/in/tarique-zaib-35877a4/</w:t>
      </w:r>
    </w:p>
    <w:p w14:paraId="74307B62" w14:textId="77777777" w:rsidR="00F135B7" w:rsidRDefault="00000000">
      <w:pPr>
        <w:keepLines/>
        <w:pBdr>
          <w:bottom w:val="single" w:sz="8" w:space="2" w:color="1F4E79"/>
        </w:pBdr>
        <w:spacing w:before="160" w:after="80"/>
      </w:pPr>
      <w:r>
        <w:rPr>
          <w:b/>
          <w:color w:val="1F4E79"/>
          <w:sz w:val="24"/>
        </w:rPr>
        <w:t>PROFESSIONAL SUMMARY</w:t>
      </w:r>
    </w:p>
    <w:p w14:paraId="02FA4688" w14:textId="77777777" w:rsidR="00F135B7" w:rsidRDefault="00000000">
      <w:pPr>
        <w:keepLines/>
        <w:spacing w:after="60"/>
      </w:pPr>
      <w:r>
        <w:rPr>
          <w:color w:val="232323"/>
          <w:sz w:val="19"/>
        </w:rPr>
        <w:t>Senior Full Stack .NET Developer with 18+ years of experience and 2+ years of professional React.js experience, with additional hands-on experience in React Native, designing, developing, and delivering enterprise-grade web and mobile applications using C#, ASP.NET Core/.NET 8, React, React Native, Angular, TypeScript, JavaScript, REST APIs, Microservices, Azure Cloud, SQL Server, MongoDB, PostgreSQL, and DevOps practices.</w:t>
      </w:r>
    </w:p>
    <w:p w14:paraId="5670807C" w14:textId="77777777" w:rsidR="00F135B7" w:rsidRDefault="00000000">
      <w:pPr>
        <w:keepLines/>
        <w:spacing w:after="60"/>
      </w:pPr>
      <w:r>
        <w:rPr>
          <w:color w:val="232323"/>
          <w:sz w:val="19"/>
        </w:rPr>
        <w:t>Experienced in Agile/Scrum delivery, system modernization, performance optimization, production support, code reviews, technical mentoring, client collaboration, and cross-functional delivery. TOGAF Certified with strong knowledge of SOLID principles, Clean Architecture, design patterns, and enterprise application development.</w:t>
      </w:r>
    </w:p>
    <w:p w14:paraId="34FDEDEA" w14:textId="77777777" w:rsidR="00F135B7" w:rsidRDefault="00000000">
      <w:pPr>
        <w:keepLines/>
        <w:pBdr>
          <w:bottom w:val="single" w:sz="8" w:space="2" w:color="1F4E79"/>
        </w:pBdr>
        <w:spacing w:before="160" w:after="80"/>
      </w:pPr>
      <w:r>
        <w:rPr>
          <w:b/>
          <w:color w:val="1F4E79"/>
          <w:sz w:val="24"/>
        </w:rPr>
        <w:t>TECHNICAL SKILLS</w:t>
      </w:r>
    </w:p>
    <w:p w14:paraId="0C9D04D3" w14:textId="77777777" w:rsidR="00F135B7" w:rsidRDefault="00000000">
      <w:pPr>
        <w:keepLines/>
        <w:spacing w:after="0"/>
      </w:pPr>
      <w:r>
        <w:rPr>
          <w:b/>
          <w:color w:val="232323"/>
          <w:sz w:val="18"/>
        </w:rPr>
        <w:t>Front-End Technologies</w:t>
      </w:r>
    </w:p>
    <w:p w14:paraId="7ECECBD2" w14:textId="77777777" w:rsidR="00F135B7" w:rsidRDefault="00000000">
      <w:pPr>
        <w:keepLines/>
        <w:spacing w:after="40"/>
      </w:pPr>
      <w:r>
        <w:rPr>
          <w:color w:val="232323"/>
          <w:sz w:val="18"/>
        </w:rPr>
        <w:t>Angular 6+, Angular 19, React.js, React Native, Redux Toolkit, Blazor, Vue.js, JavaScript, TypeScript, HTML5, CSS3, Bootstrap, Angular Material, NgRx</w:t>
      </w:r>
    </w:p>
    <w:p w14:paraId="5E6E27D4" w14:textId="77777777" w:rsidR="00F135B7" w:rsidRDefault="00000000">
      <w:pPr>
        <w:keepLines/>
        <w:spacing w:after="0"/>
      </w:pPr>
      <w:r>
        <w:rPr>
          <w:b/>
          <w:color w:val="232323"/>
          <w:sz w:val="18"/>
        </w:rPr>
        <w:t>Back-End Technologies</w:t>
      </w:r>
    </w:p>
    <w:p w14:paraId="42FAE9A0" w14:textId="77777777" w:rsidR="00F135B7" w:rsidRDefault="00000000">
      <w:pPr>
        <w:keepLines/>
        <w:spacing w:after="40"/>
      </w:pPr>
      <w:r>
        <w:rPr>
          <w:color w:val="232323"/>
          <w:sz w:val="18"/>
        </w:rPr>
        <w:t>ASP.NET Core, .NET 8, .NET Framework (1.1–9.0), C#, ASP.NET MVC, Web API, RESTful Services, Microservices, Entity Framework Core, Dapper, LINQ</w:t>
      </w:r>
    </w:p>
    <w:p w14:paraId="2EE17166" w14:textId="77777777" w:rsidR="00F135B7" w:rsidRDefault="00000000">
      <w:pPr>
        <w:keepLines/>
        <w:spacing w:after="0"/>
      </w:pPr>
      <w:r>
        <w:rPr>
          <w:b/>
          <w:color w:val="232323"/>
          <w:sz w:val="18"/>
        </w:rPr>
        <w:t>Cloud &amp; DevOps</w:t>
      </w:r>
    </w:p>
    <w:p w14:paraId="19C81A78" w14:textId="77777777" w:rsidR="00F135B7" w:rsidRDefault="00000000">
      <w:pPr>
        <w:keepLines/>
        <w:spacing w:after="40"/>
      </w:pPr>
      <w:r>
        <w:rPr>
          <w:color w:val="232323"/>
          <w:sz w:val="18"/>
        </w:rPr>
        <w:t>Microsoft Azure, Azure Functions, Azure Service Bus, Azure Key Vault, Azure App Services, Azure Container Apps, Azure Application Insights, Azure Event Grid, Azure Active Directory, Azure DevOps, CI/CD Pipelines, Docker, Kubernetes, AWS, GCP, Datadog</w:t>
      </w:r>
    </w:p>
    <w:p w14:paraId="2CAC1ADA" w14:textId="77777777" w:rsidR="00F135B7" w:rsidRDefault="00000000">
      <w:pPr>
        <w:keepLines/>
        <w:spacing w:after="0"/>
      </w:pPr>
      <w:r>
        <w:rPr>
          <w:b/>
          <w:color w:val="232323"/>
          <w:sz w:val="18"/>
        </w:rPr>
        <w:t>Databases</w:t>
      </w:r>
    </w:p>
    <w:p w14:paraId="618EEBF1" w14:textId="77777777" w:rsidR="00F135B7" w:rsidRDefault="00000000">
      <w:pPr>
        <w:keepLines/>
        <w:spacing w:after="40"/>
      </w:pPr>
      <w:r>
        <w:rPr>
          <w:color w:val="232323"/>
          <w:sz w:val="18"/>
        </w:rPr>
        <w:t>Microsoft SQL Server, MongoDB, PostgreSQL</w:t>
      </w:r>
    </w:p>
    <w:p w14:paraId="42FE7915" w14:textId="77777777" w:rsidR="00F135B7" w:rsidRDefault="00000000">
      <w:pPr>
        <w:keepLines/>
        <w:spacing w:after="0"/>
      </w:pPr>
      <w:r>
        <w:rPr>
          <w:b/>
          <w:color w:val="232323"/>
          <w:sz w:val="18"/>
        </w:rPr>
        <w:t>Architecture &amp; Methodologies</w:t>
      </w:r>
    </w:p>
    <w:p w14:paraId="3777F01F" w14:textId="77777777" w:rsidR="00F135B7" w:rsidRDefault="00000000">
      <w:pPr>
        <w:keepLines/>
        <w:spacing w:after="40"/>
      </w:pPr>
      <w:r>
        <w:rPr>
          <w:color w:val="232323"/>
          <w:sz w:val="18"/>
        </w:rPr>
        <w:t>TOGAF, SOLID Principles, Agile, Scrum, Waterfall, Clean Architecture, MVVM</w:t>
      </w:r>
    </w:p>
    <w:p w14:paraId="0F43B8C5" w14:textId="77777777" w:rsidR="00F135B7" w:rsidRDefault="00000000">
      <w:pPr>
        <w:keepLines/>
        <w:spacing w:after="0"/>
      </w:pPr>
      <w:r>
        <w:rPr>
          <w:b/>
          <w:color w:val="232323"/>
          <w:sz w:val="18"/>
        </w:rPr>
        <w:t>Tools &amp; Platforms</w:t>
      </w:r>
    </w:p>
    <w:p w14:paraId="3414196F" w14:textId="77777777" w:rsidR="00F135B7" w:rsidRDefault="00000000">
      <w:pPr>
        <w:keepLines/>
        <w:spacing w:after="40"/>
      </w:pPr>
      <w:r>
        <w:rPr>
          <w:color w:val="232323"/>
          <w:sz w:val="18"/>
        </w:rPr>
        <w:t>Visual Studio 2022/2019/2017/2015/2012, Visual Studio Code, Git, Bitbucket, TFS, SVN, Jira, Power BI</w:t>
      </w:r>
    </w:p>
    <w:p w14:paraId="02209630" w14:textId="77777777" w:rsidR="00F135B7" w:rsidRDefault="00000000">
      <w:pPr>
        <w:keepLines/>
        <w:spacing w:after="0"/>
      </w:pPr>
      <w:r>
        <w:rPr>
          <w:b/>
          <w:color w:val="232323"/>
          <w:sz w:val="18"/>
        </w:rPr>
        <w:t>Testing Frameworks</w:t>
      </w:r>
    </w:p>
    <w:p w14:paraId="372E6144" w14:textId="77777777" w:rsidR="00F135B7" w:rsidRDefault="00000000">
      <w:pPr>
        <w:keepLines/>
        <w:spacing w:after="40"/>
      </w:pPr>
      <w:r>
        <w:rPr>
          <w:color w:val="232323"/>
          <w:sz w:val="18"/>
        </w:rPr>
        <w:t>NUnit, xUnit, Jasmine, Karma, React Testing Library, Jest</w:t>
      </w:r>
    </w:p>
    <w:p w14:paraId="09563F88" w14:textId="77777777" w:rsidR="00F135B7" w:rsidRDefault="00000000">
      <w:r>
        <w:br w:type="page"/>
      </w:r>
    </w:p>
    <w:p w14:paraId="4CCFF602" w14:textId="77777777" w:rsidR="00F135B7" w:rsidRDefault="00000000">
      <w:pPr>
        <w:keepLines/>
        <w:pBdr>
          <w:bottom w:val="single" w:sz="8" w:space="2" w:color="1F4E79"/>
        </w:pBdr>
        <w:spacing w:before="160" w:after="80"/>
      </w:pPr>
      <w:r>
        <w:rPr>
          <w:b/>
          <w:color w:val="1F4E79"/>
          <w:sz w:val="24"/>
        </w:rPr>
        <w:lastRenderedPageBreak/>
        <w:t>CAREER HIGHLIGHTS</w:t>
      </w:r>
    </w:p>
    <w:p w14:paraId="611D8E01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18+ years of professional experience across enterprise application development, technical leadership, modernization, production support, and client-facing delivery.</w:t>
      </w:r>
    </w:p>
    <w:p w14:paraId="45DDB00D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Full Stack expertise spanning C#, ASP.NET Core/.NET 8, REST APIs, React.js, React Native, Angular, Blazor, TypeScript, JavaScript, SQL Server, MongoDB, and PostgreSQL.</w:t>
      </w:r>
    </w:p>
    <w:p w14:paraId="64B7CDF1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Hands-on experience designing and developing scalable client-facing applications and backend services for enterprise environments.</w:t>
      </w:r>
    </w:p>
    <w:p w14:paraId="7A6493FA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Delivered solutions across finance, healthcare, insurance, e-learning, inspection and field operations, and OMNI-channel engagement domains.</w:t>
      </w:r>
    </w:p>
    <w:p w14:paraId="7F8DE091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Built and enhanced enterprise-grade backend APIs and services supporting financial transaction processing in the GreenDot FinTech Platform.</w:t>
      </w:r>
    </w:p>
    <w:p w14:paraId="00ED1989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Implemented asynchronous, decoupled workflow processing using Azure Service Bus and event-driven processing using Azure Functions.</w:t>
      </w:r>
    </w:p>
    <w:p w14:paraId="22F93DD1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Applied Azure Key Vault for secure application secret management and Azure Application Insights for monitoring, diagnostics, and performance analysis.</w:t>
      </w:r>
    </w:p>
    <w:p w14:paraId="4EC53260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Implemented CI/CD pipelines and automated deployments using Azure DevOps and supported deployments across Azure App Services and AKS-based environments.</w:t>
      </w:r>
    </w:p>
    <w:p w14:paraId="7E2A5BBC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Designed and developed scalable inspection and field operations applications using .NET 8, React, SQL Server, and MongoDB.</w:t>
      </w:r>
    </w:p>
    <w:p w14:paraId="3A0E2F23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Performed code reviews and mentored developers with emphasis on SOLID principles and Clean Architecture.</w:t>
      </w:r>
    </w:p>
    <w:p w14:paraId="4D3324A9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Worked directly with clients on requirements, estimates, troubleshooting, delivery, solution discussions, and execution.</w:t>
      </w:r>
    </w:p>
    <w:p w14:paraId="3E124428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Developed responsive web and mobile applications using React.js and React Native with reusable components and modular UI architecture.</w:t>
      </w:r>
    </w:p>
    <w:p w14:paraId="5DCD876C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Integrated React.js and React Native applications with RESTful APIs, including authentication, authorization, validation, and error-handling workflows.</w:t>
      </w:r>
    </w:p>
    <w:p w14:paraId="30D132B8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Implemented Redux Toolkit and NgRx for application state management across React and Angular solutions.</w:t>
      </w:r>
    </w:p>
    <w:p w14:paraId="649399AE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Optimized front-end and mobile application performance through component optimization, lazy loading, efficient rendering, and reusable service patterns.</w:t>
      </w:r>
    </w:p>
    <w:p w14:paraId="0D7B8414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Designed and implemented 21 application modules for an enterprise OMNI-channel marketing and engagement platform.</w:t>
      </w:r>
    </w:p>
    <w:p w14:paraId="56869AE7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Supported and enhanced 22 enterprise e-learning applications in the Colibri Online Learning Platform.</w:t>
      </w:r>
    </w:p>
    <w:p w14:paraId="04F16D22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Developed online Medicare Supplement and Life Insurance application functionality using ASP.NET MVC and integrated DocuSign digital documentation workflows.</w:t>
      </w:r>
    </w:p>
    <w:p w14:paraId="3CF46354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Developed healthcare desktop and web applications for patient data management and reporting using C#, VB.NET, WPF, and WinForms.</w:t>
      </w:r>
    </w:p>
    <w:p w14:paraId="06936D47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Implemented MVVM architecture, XAML styling, data binding, ObservableCollection, INotifyPropertyChanged, and ICommand-based command handling in desktop applications.</w:t>
      </w:r>
    </w:p>
    <w:p w14:paraId="60D3F583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Led modernization of legacy applications toward cloud-native architectures using Azure services, DevOps automation, and microservices-based approaches.</w:t>
      </w:r>
    </w:p>
    <w:p w14:paraId="3E7E8FB0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Strong focus on maintainable, scalable code through SOLID principles, Clean Architecture, reusable components, modular design, and established design patterns.</w:t>
      </w:r>
    </w:p>
    <w:p w14:paraId="185B1866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Experienced in Agile/Scrum delivery, production support, debugging, unit testing, code reviews, technical mentoring, and cross-functional collaboration.</w:t>
      </w:r>
    </w:p>
    <w:p w14:paraId="79C3C323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Recognized by clients for high-quality solutions, technical leadership, and successful project execution across multiple enterprise domains.</w:t>
      </w:r>
    </w:p>
    <w:p w14:paraId="66221DDC" w14:textId="77777777" w:rsidR="00F135B7" w:rsidRDefault="00000000">
      <w:r>
        <w:br w:type="page"/>
      </w:r>
    </w:p>
    <w:p w14:paraId="45E05C69" w14:textId="77777777" w:rsidR="00F135B7" w:rsidRDefault="00000000">
      <w:pPr>
        <w:keepLines/>
        <w:pBdr>
          <w:bottom w:val="single" w:sz="8" w:space="2" w:color="1F4E79"/>
        </w:pBdr>
        <w:spacing w:before="160" w:after="80"/>
      </w:pPr>
      <w:r>
        <w:rPr>
          <w:b/>
          <w:color w:val="1F4E79"/>
          <w:sz w:val="24"/>
        </w:rPr>
        <w:lastRenderedPageBreak/>
        <w:t>PROFESSIONAL EXPERIENCE</w:t>
      </w:r>
    </w:p>
    <w:p w14:paraId="50AAED4B" w14:textId="3950C3F8" w:rsidR="00F938AC" w:rsidRDefault="007F7E15">
      <w:pPr>
        <w:rPr>
          <w:b/>
          <w:color w:val="1F4E79"/>
          <w:sz w:val="21"/>
        </w:rPr>
      </w:pPr>
      <w:r>
        <w:rPr>
          <w:b/>
          <w:color w:val="1F4E79"/>
          <w:sz w:val="21"/>
        </w:rPr>
        <w:t>Senior Freelance</w:t>
      </w:r>
      <w:r w:rsidRPr="00F938AC">
        <w:rPr>
          <w:b/>
          <w:color w:val="1F4E79"/>
          <w:sz w:val="21"/>
        </w:rPr>
        <w:t xml:space="preserve"> </w:t>
      </w:r>
      <w:r w:rsidR="00000000" w:rsidRPr="00F938AC">
        <w:rPr>
          <w:b/>
          <w:color w:val="1F4E79"/>
          <w:sz w:val="21"/>
        </w:rPr>
        <w:t>Full Stack / Mobile Application Developer</w:t>
      </w:r>
    </w:p>
    <w:p w14:paraId="5687E093" w14:textId="57256545" w:rsidR="008B1185" w:rsidRPr="00F938AC" w:rsidRDefault="00000000" w:rsidP="00F938AC">
      <w:pPr>
        <w:keepLines/>
        <w:spacing w:after="40"/>
        <w:rPr>
          <w:i/>
          <w:color w:val="5F5F5F"/>
          <w:sz w:val="17"/>
        </w:rPr>
      </w:pPr>
      <w:r w:rsidRPr="00F938AC">
        <w:rPr>
          <w:i/>
          <w:color w:val="5F5F5F"/>
          <w:sz w:val="17"/>
        </w:rPr>
        <w:t>Remote, India | Apr 2026 – Present</w:t>
      </w:r>
    </w:p>
    <w:p w14:paraId="35BF3DDF" w14:textId="77777777" w:rsidR="008B1185" w:rsidRPr="00F938AC" w:rsidRDefault="00000000">
      <w:pPr>
        <w:rPr>
          <w:b/>
          <w:color w:val="373737"/>
          <w:sz w:val="18"/>
        </w:rPr>
      </w:pPr>
      <w:r w:rsidRPr="00F938AC">
        <w:rPr>
          <w:b/>
          <w:color w:val="373737"/>
          <w:sz w:val="18"/>
        </w:rPr>
        <w:t>Project: SkillSwap – Skill Exchange &amp; Peer Learning Platform</w:t>
      </w:r>
    </w:p>
    <w:p w14:paraId="129E4268" w14:textId="77777777" w:rsidR="00F938AC" w:rsidRDefault="00000000" w:rsidP="00F938AC">
      <w:pPr>
        <w:keepLines/>
        <w:spacing w:after="20"/>
        <w:ind w:left="202" w:hanging="173"/>
        <w:rPr>
          <w:color w:val="232323"/>
          <w:sz w:val="18"/>
        </w:rPr>
      </w:pPr>
      <w:r w:rsidRPr="00F938AC">
        <w:rPr>
          <w:color w:val="232323"/>
          <w:sz w:val="18"/>
        </w:rPr>
        <w:t>• Designed and developed SkillSwap as an end-to-end skill exchange and peer learning platform using React Native/Expo for mobile and ASP.NET Core/.NET 8 Web API for backend services.</w:t>
      </w:r>
    </w:p>
    <w:p w14:paraId="3D0AEF79" w14:textId="1DE26DE2" w:rsidR="008B1185" w:rsidRPr="00F938AC" w:rsidRDefault="00000000" w:rsidP="00F938AC">
      <w:pPr>
        <w:keepLines/>
        <w:spacing w:after="20"/>
        <w:ind w:left="202" w:hanging="173"/>
        <w:rPr>
          <w:color w:val="232323"/>
          <w:sz w:val="18"/>
        </w:rPr>
      </w:pPr>
      <w:r w:rsidRPr="00F938AC">
        <w:rPr>
          <w:color w:val="232323"/>
          <w:sz w:val="18"/>
        </w:rPr>
        <w:t>• Implemented secure user registration, authentication and JWT-based authorization with PostgreSQL and Entity Framework Core.</w:t>
      </w:r>
    </w:p>
    <w:p w14:paraId="6791D8AF" w14:textId="77777777" w:rsidR="008B1185" w:rsidRPr="00F938AC" w:rsidRDefault="00000000" w:rsidP="00F938AC">
      <w:pPr>
        <w:keepLines/>
        <w:spacing w:after="20"/>
        <w:ind w:left="202" w:hanging="173"/>
        <w:rPr>
          <w:color w:val="232323"/>
          <w:sz w:val="18"/>
        </w:rPr>
      </w:pPr>
      <w:r w:rsidRPr="00F938AC">
        <w:rPr>
          <w:color w:val="232323"/>
          <w:sz w:val="18"/>
        </w:rPr>
        <w:t>• Built skill listing, nearby skill discovery, matching, favorites, vouching, reciprocity, trust, ratings, notifications, and user profile workflows.</w:t>
      </w:r>
    </w:p>
    <w:p w14:paraId="6132A8B5" w14:textId="77777777" w:rsidR="008B1185" w:rsidRPr="00F938AC" w:rsidRDefault="00000000" w:rsidP="00F938AC">
      <w:pPr>
        <w:keepLines/>
        <w:spacing w:after="20"/>
        <w:ind w:left="202" w:hanging="173"/>
        <w:rPr>
          <w:color w:val="232323"/>
          <w:sz w:val="18"/>
        </w:rPr>
      </w:pPr>
      <w:r w:rsidRPr="00F938AC">
        <w:rPr>
          <w:color w:val="232323"/>
          <w:sz w:val="18"/>
        </w:rPr>
        <w:t>• Implemented real-time chat capabilities using SignalR and integrated the mobile application with RESTful production APIs.</w:t>
      </w:r>
    </w:p>
    <w:p w14:paraId="6F7F209C" w14:textId="77777777" w:rsidR="008B1185" w:rsidRPr="00F938AC" w:rsidRDefault="00000000" w:rsidP="00F938AC">
      <w:pPr>
        <w:keepLines/>
        <w:spacing w:after="20"/>
        <w:ind w:left="202" w:hanging="173"/>
        <w:rPr>
          <w:color w:val="232323"/>
          <w:sz w:val="18"/>
        </w:rPr>
      </w:pPr>
      <w:r w:rsidRPr="00F938AC">
        <w:rPr>
          <w:color w:val="232323"/>
          <w:sz w:val="18"/>
        </w:rPr>
        <w:t>• Designed location-aware skill discovery using latitude/longitude and configurable search radius to support nearby learning and teaching opportunities.</w:t>
      </w:r>
    </w:p>
    <w:p w14:paraId="7B130059" w14:textId="77777777" w:rsidR="008B1185" w:rsidRPr="00F938AC" w:rsidRDefault="00000000" w:rsidP="00F938AC">
      <w:pPr>
        <w:keepLines/>
        <w:spacing w:after="20"/>
        <w:ind w:left="202" w:hanging="173"/>
        <w:rPr>
          <w:color w:val="232323"/>
          <w:sz w:val="18"/>
        </w:rPr>
      </w:pPr>
      <w:r w:rsidRPr="00F938AC">
        <w:rPr>
          <w:color w:val="232323"/>
          <w:sz w:val="18"/>
        </w:rPr>
        <w:t>• Deployed the .NET API and PostgreSQL-backed application to Railway with HTTPS production endpoints and integrated the React Native mobile application with the production environment.</w:t>
      </w:r>
    </w:p>
    <w:p w14:paraId="230143F4" w14:textId="77777777" w:rsidR="008B1185" w:rsidRPr="00F938AC" w:rsidRDefault="00000000" w:rsidP="00F938AC">
      <w:pPr>
        <w:keepLines/>
        <w:spacing w:after="20"/>
        <w:ind w:left="202" w:hanging="173"/>
        <w:rPr>
          <w:color w:val="232323"/>
          <w:sz w:val="18"/>
        </w:rPr>
      </w:pPr>
      <w:r w:rsidRPr="00F938AC">
        <w:rPr>
          <w:color w:val="232323"/>
          <w:sz w:val="18"/>
        </w:rPr>
        <w:t>• Built and validated Android release packages using Expo EAS, including Play Store AAB and directly installable Android APK builds.</w:t>
      </w:r>
    </w:p>
    <w:p w14:paraId="0298B798" w14:textId="77777777" w:rsidR="008B1185" w:rsidRDefault="00000000" w:rsidP="00F938AC">
      <w:pPr>
        <w:keepLines/>
        <w:spacing w:after="20"/>
        <w:ind w:left="202" w:hanging="173"/>
        <w:rPr>
          <w:color w:val="232323"/>
          <w:sz w:val="18"/>
        </w:rPr>
      </w:pPr>
      <w:r w:rsidRPr="00F938AC">
        <w:rPr>
          <w:color w:val="232323"/>
          <w:sz w:val="18"/>
        </w:rPr>
        <w:t>• Used Git/GitHub for source control and maintained a production-ready development and deployment workflow.</w:t>
      </w:r>
    </w:p>
    <w:p w14:paraId="1DBB93B6" w14:textId="77777777" w:rsidR="00683E9C" w:rsidRPr="00F938AC" w:rsidRDefault="00683E9C" w:rsidP="00F938AC">
      <w:pPr>
        <w:keepLines/>
        <w:spacing w:after="20"/>
        <w:ind w:left="202" w:hanging="173"/>
        <w:rPr>
          <w:color w:val="232323"/>
          <w:sz w:val="18"/>
        </w:rPr>
      </w:pPr>
    </w:p>
    <w:p w14:paraId="37C7EE6D" w14:textId="0043B953" w:rsidR="008B1185" w:rsidRDefault="00F938AC" w:rsidP="00F938AC">
      <w:pPr>
        <w:keepLines/>
        <w:spacing w:after="60"/>
        <w:rPr>
          <w:i/>
          <w:color w:val="505050"/>
          <w:sz w:val="16"/>
        </w:rPr>
      </w:pPr>
      <w:r>
        <w:rPr>
          <w:i/>
          <w:noProof/>
          <w:color w:val="505050"/>
          <w:sz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294E5D" wp14:editId="1B1A9A99">
                <wp:simplePos x="0" y="0"/>
                <wp:positionH relativeFrom="column">
                  <wp:posOffset>635</wp:posOffset>
                </wp:positionH>
                <wp:positionV relativeFrom="paragraph">
                  <wp:posOffset>287655</wp:posOffset>
                </wp:positionV>
                <wp:extent cx="6407150" cy="63500"/>
                <wp:effectExtent l="38100" t="38100" r="69850" b="88900"/>
                <wp:wrapNone/>
                <wp:docPr id="5351219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715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041A69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22.65pt" to="504.5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Pr="00F938AC">
        <w:rPr>
          <w:i/>
          <w:color w:val="505050"/>
          <w:sz w:val="16"/>
        </w:rPr>
        <w:t>Technologies: React Native, Expo, TypeScript, JavaScript, ASP.NET Core, .NET 8, C#, REST APIs, JWT, SignalR, Entity Framework Core, PostgreSQL, Railway, Git, GitHub, EAS Build</w:t>
      </w:r>
    </w:p>
    <w:p w14:paraId="64190C32" w14:textId="77777777" w:rsidR="00F938AC" w:rsidRPr="00F938AC" w:rsidRDefault="00F938AC" w:rsidP="00F938AC">
      <w:pPr>
        <w:keepLines/>
        <w:spacing w:after="60"/>
        <w:rPr>
          <w:i/>
          <w:color w:val="505050"/>
          <w:sz w:val="16"/>
        </w:rPr>
      </w:pPr>
    </w:p>
    <w:p w14:paraId="0C12ABE3" w14:textId="77777777" w:rsidR="00F135B7" w:rsidRDefault="00000000">
      <w:pPr>
        <w:keepLines/>
        <w:spacing w:before="120" w:after="20"/>
      </w:pPr>
      <w:r>
        <w:rPr>
          <w:b/>
          <w:color w:val="1F4E79"/>
          <w:sz w:val="21"/>
        </w:rPr>
        <w:t>Consultant – Deloitte (via Joulestowatts)</w:t>
      </w:r>
    </w:p>
    <w:p w14:paraId="4358D73E" w14:textId="77777777" w:rsidR="00F135B7" w:rsidRDefault="00000000">
      <w:pPr>
        <w:keepLines/>
        <w:spacing w:after="40"/>
      </w:pPr>
      <w:r>
        <w:rPr>
          <w:i/>
          <w:color w:val="5F5F5F"/>
          <w:sz w:val="17"/>
        </w:rPr>
        <w:t>Hyderabad, India | Feb 2026 – Mar 2026</w:t>
      </w:r>
    </w:p>
    <w:p w14:paraId="42462CB5" w14:textId="77777777" w:rsidR="00F135B7" w:rsidRDefault="00000000">
      <w:pPr>
        <w:keepLines/>
        <w:spacing w:before="40" w:after="20"/>
      </w:pPr>
      <w:r>
        <w:rPr>
          <w:b/>
          <w:color w:val="373737"/>
          <w:sz w:val="18"/>
        </w:rPr>
        <w:t>Project: GreenDot FinTech Platform</w:t>
      </w:r>
    </w:p>
    <w:p w14:paraId="192DE4A9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Developed and enhanced enterprise-grade C#/.NET Core backend APIs and services supporting financial transaction processing.</w:t>
      </w:r>
    </w:p>
    <w:p w14:paraId="10A9F71F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Improved application reliability and operational visibility using Datadog monitoring.</w:t>
      </w:r>
    </w:p>
    <w:p w14:paraId="637A1DED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Designed and developed scalable client-facing web applications using .NET 8, ASP.NET Core, React.js, JavaScript/TypeScript, SQL Server, and MongoDB.</w:t>
      </w:r>
    </w:p>
    <w:p w14:paraId="5EDAF9BE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Developed asynchronous messaging solutions using Azure Service Bus for decoupled workflow processing.</w:t>
      </w:r>
    </w:p>
    <w:p w14:paraId="11ABD667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Built Azure Functions for event-driven processing and background services.</w:t>
      </w:r>
    </w:p>
    <w:p w14:paraId="084CE1DF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Managed application secrets securely using Azure Key Vault.</w:t>
      </w:r>
    </w:p>
    <w:p w14:paraId="0881E130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Implemented CI/CD pipelines and automated deployments using Azure DevOps.</w:t>
      </w:r>
    </w:p>
    <w:p w14:paraId="79A89240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Deployed applications on Azure App Services and supported AKS-based cloud deployments.</w:t>
      </w:r>
    </w:p>
    <w:p w14:paraId="52FF9AB5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Used Azure Application Insights for application monitoring, diagnostics, and performance analysis.</w:t>
      </w:r>
    </w:p>
    <w:p w14:paraId="32DEFC87" w14:textId="3513C671" w:rsidR="00F135B7" w:rsidRDefault="00000000">
      <w:pPr>
        <w:keepLines/>
        <w:spacing w:after="60"/>
        <w:rPr>
          <w:i/>
          <w:color w:val="505050"/>
          <w:sz w:val="16"/>
        </w:rPr>
      </w:pPr>
      <w:r>
        <w:rPr>
          <w:i/>
          <w:color w:val="505050"/>
          <w:sz w:val="16"/>
        </w:rPr>
        <w:t>Technologies: C#, .NET 8, ASP.NET Core, React.js, TypeScript/JavaScript, SQL Server 2019, MongoDB, Azure Service Bus, Azure Functions, Azure Key Vault, Azure DevOps, Azure App Services, Azure Application Insights, CI/CD, REST APIs, JWT, OAuth2, SAP Integration, Microservices, Agile</w:t>
      </w:r>
    </w:p>
    <w:p w14:paraId="27C72E19" w14:textId="52B0B4DE" w:rsidR="00F938AC" w:rsidRDefault="00F938AC">
      <w:pPr>
        <w:keepLines/>
        <w:spacing w:after="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7C5AF6" wp14:editId="5485070B">
                <wp:simplePos x="0" y="0"/>
                <wp:positionH relativeFrom="column">
                  <wp:posOffset>70485</wp:posOffset>
                </wp:positionH>
                <wp:positionV relativeFrom="paragraph">
                  <wp:posOffset>76835</wp:posOffset>
                </wp:positionV>
                <wp:extent cx="6394450" cy="50800"/>
                <wp:effectExtent l="38100" t="38100" r="63500" b="82550"/>
                <wp:wrapNone/>
                <wp:docPr id="8903732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445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8AE3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55pt,6.05pt" to="509.0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2F8A9AAA" w14:textId="77777777" w:rsidR="00F135B7" w:rsidRDefault="00000000">
      <w:pPr>
        <w:keepLines/>
        <w:spacing w:before="120" w:after="20"/>
      </w:pPr>
      <w:r>
        <w:rPr>
          <w:b/>
          <w:color w:val="1F4E79"/>
          <w:sz w:val="21"/>
        </w:rPr>
        <w:t>Senior Full Stack Developer – Bureau Veritas (via Wrocus Technologies)</w:t>
      </w:r>
    </w:p>
    <w:p w14:paraId="735C3A81" w14:textId="77777777" w:rsidR="00F135B7" w:rsidRDefault="00000000">
      <w:pPr>
        <w:keepLines/>
        <w:spacing w:after="40"/>
      </w:pPr>
      <w:r>
        <w:rPr>
          <w:i/>
          <w:color w:val="5F5F5F"/>
          <w:sz w:val="17"/>
        </w:rPr>
        <w:t>Noida, India | Mar 2025 – Sep 2025</w:t>
      </w:r>
    </w:p>
    <w:p w14:paraId="343D6365" w14:textId="77777777" w:rsidR="00F135B7" w:rsidRDefault="00000000">
      <w:pPr>
        <w:keepLines/>
        <w:spacing w:before="40" w:after="20"/>
      </w:pPr>
      <w:r>
        <w:rPr>
          <w:b/>
          <w:color w:val="373737"/>
          <w:sz w:val="18"/>
        </w:rPr>
        <w:t>Project: Inspection &amp; Field Operations Management Platform</w:t>
      </w:r>
    </w:p>
    <w:p w14:paraId="321AEF56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Designed and developed scalable web applications using .NET 8, React, SQL Server, and MongoDB.</w:t>
      </w:r>
    </w:p>
    <w:p w14:paraId="4E5C8152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Performed code reviews and mentored developers following SOLID principles and Clean Architecture.</w:t>
      </w:r>
    </w:p>
    <w:p w14:paraId="4DDA00C7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Deployed applications on Azure App Services using Azure DevOps CI/CD pipelines.</w:t>
      </w:r>
    </w:p>
    <w:p w14:paraId="3F5CB1E7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Optimized application monitoring and performance using Azure Application Insights.</w:t>
      </w:r>
    </w:p>
    <w:p w14:paraId="6221BC10" w14:textId="77777777" w:rsidR="00F135B7" w:rsidRDefault="00000000">
      <w:pPr>
        <w:keepLines/>
        <w:spacing w:after="20"/>
        <w:ind w:left="202" w:hanging="173"/>
        <w:rPr>
          <w:color w:val="232323"/>
          <w:sz w:val="18"/>
        </w:rPr>
      </w:pPr>
      <w:r>
        <w:rPr>
          <w:color w:val="232323"/>
          <w:sz w:val="18"/>
        </w:rPr>
        <w:t>• Participated in end-to-end solution architecture discussions and client interactions.</w:t>
      </w:r>
    </w:p>
    <w:p w14:paraId="6D65DF99" w14:textId="77777777" w:rsidR="00683E9C" w:rsidRDefault="00683E9C">
      <w:pPr>
        <w:keepLines/>
        <w:spacing w:after="20"/>
        <w:ind w:left="202" w:hanging="173"/>
      </w:pPr>
    </w:p>
    <w:p w14:paraId="6F7147E0" w14:textId="4033CF39" w:rsidR="00F135B7" w:rsidRDefault="00000000" w:rsidP="00F938AC">
      <w:pPr>
        <w:keepLines/>
        <w:spacing w:after="60"/>
        <w:rPr>
          <w:i/>
          <w:color w:val="505050"/>
          <w:sz w:val="16"/>
        </w:rPr>
      </w:pPr>
      <w:r>
        <w:rPr>
          <w:i/>
          <w:color w:val="505050"/>
          <w:sz w:val="16"/>
        </w:rPr>
        <w:t>Technologies: .NET 8, ASP.NET Core, React.js, SQL Server 2019, MongoDB, Azure Service Bus, Azure Functions, Azure Key Vault, Azure DevOps, Azure App Services, Azure Application Insights, CI/CD, REST APIs, JWT, OAuth2, SAP Integration</w:t>
      </w:r>
    </w:p>
    <w:p w14:paraId="572AB5CB" w14:textId="77777777" w:rsidR="00683E9C" w:rsidRDefault="00683E9C" w:rsidP="00F938AC">
      <w:pPr>
        <w:keepLines/>
        <w:spacing w:after="60"/>
      </w:pPr>
    </w:p>
    <w:p w14:paraId="67DF4BDE" w14:textId="77777777" w:rsidR="00F135B7" w:rsidRDefault="00000000">
      <w:pPr>
        <w:keepLines/>
        <w:pBdr>
          <w:bottom w:val="single" w:sz="8" w:space="2" w:color="1F4E79"/>
        </w:pBdr>
        <w:spacing w:before="160" w:after="80"/>
      </w:pPr>
      <w:r>
        <w:rPr>
          <w:b/>
          <w:color w:val="1F4E79"/>
          <w:sz w:val="24"/>
        </w:rPr>
        <w:lastRenderedPageBreak/>
        <w:t>PROFESSIONAL EXPERIENCE — CONTINUED</w:t>
      </w:r>
    </w:p>
    <w:p w14:paraId="7C6E6846" w14:textId="77777777" w:rsidR="00F135B7" w:rsidRDefault="00000000">
      <w:pPr>
        <w:keepLines/>
        <w:spacing w:before="120" w:after="20"/>
      </w:pPr>
      <w:r>
        <w:rPr>
          <w:b/>
          <w:color w:val="1F4E79"/>
          <w:sz w:val="21"/>
        </w:rPr>
        <w:t>Senior Freelance React.js / React Native Developer</w:t>
      </w:r>
    </w:p>
    <w:p w14:paraId="32A34376" w14:textId="77777777" w:rsidR="00F135B7" w:rsidRDefault="00000000">
      <w:pPr>
        <w:keepLines/>
        <w:spacing w:after="40"/>
      </w:pPr>
      <w:r>
        <w:rPr>
          <w:i/>
          <w:color w:val="5F5F5F"/>
          <w:sz w:val="17"/>
        </w:rPr>
        <w:t>Remote, India | Oct 2024 – Feb 2025</w:t>
      </w:r>
    </w:p>
    <w:p w14:paraId="3C5FCD6D" w14:textId="77777777" w:rsidR="00F135B7" w:rsidRDefault="00000000">
      <w:pPr>
        <w:keepLines/>
        <w:spacing w:before="40" w:after="20"/>
      </w:pPr>
      <w:r>
        <w:rPr>
          <w:b/>
          <w:color w:val="373737"/>
          <w:sz w:val="18"/>
        </w:rPr>
        <w:t>Project: Independent Web Application Development</w:t>
      </w:r>
    </w:p>
    <w:p w14:paraId="425893FB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Developed responsive and reusable web and mobile applications using React.js, React Native, TypeScript, JavaScript, HTML5, and CSS3.</w:t>
      </w:r>
    </w:p>
    <w:p w14:paraId="5B31E5AA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Built reusable React components and modular UI architecture for scalable web and mobile applications.</w:t>
      </w:r>
    </w:p>
    <w:p w14:paraId="244490AA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Integrated React.js and React Native applications with RESTful APIs and implemented authentication, authorization, validation, and error handling workflows.</w:t>
      </w:r>
    </w:p>
    <w:p w14:paraId="756E7E6E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Implemented application state management using Redux Toolkit and developed reusable business modules and dashboards.</w:t>
      </w:r>
    </w:p>
    <w:p w14:paraId="2AF53667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Optimized front-end and mobile application performance through component optimization, lazy loading, efficient rendering, and reusable service patterns.</w:t>
      </w:r>
    </w:p>
    <w:p w14:paraId="1C34CB63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Collaborated directly with clients to understand requirements, estimate work, troubleshoot issues, and deliver features independently.</w:t>
      </w:r>
    </w:p>
    <w:p w14:paraId="306B50C2" w14:textId="77777777" w:rsidR="00F135B7" w:rsidRDefault="00000000">
      <w:pPr>
        <w:keepLines/>
        <w:spacing w:after="20"/>
        <w:ind w:left="202" w:hanging="173"/>
        <w:rPr>
          <w:color w:val="232323"/>
          <w:sz w:val="18"/>
        </w:rPr>
      </w:pPr>
      <w:r>
        <w:rPr>
          <w:color w:val="232323"/>
          <w:sz w:val="18"/>
        </w:rPr>
        <w:t>• Used Git/GitHub for source control and maintained clean, maintainable, and production-ready code.</w:t>
      </w:r>
    </w:p>
    <w:p w14:paraId="4492A865" w14:textId="77777777" w:rsidR="00683E9C" w:rsidRDefault="00683E9C">
      <w:pPr>
        <w:keepLines/>
        <w:spacing w:after="20"/>
        <w:ind w:left="202" w:hanging="173"/>
      </w:pPr>
    </w:p>
    <w:p w14:paraId="2005FA5F" w14:textId="60A57D08" w:rsidR="00F135B7" w:rsidRDefault="00F938AC">
      <w:pPr>
        <w:keepLines/>
        <w:spacing w:after="60"/>
        <w:rPr>
          <w:i/>
          <w:color w:val="505050"/>
          <w:sz w:val="16"/>
        </w:rPr>
      </w:pPr>
      <w:r>
        <w:rPr>
          <w:i/>
          <w:noProof/>
          <w:color w:val="505050"/>
          <w:sz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BA7765" wp14:editId="47274014">
                <wp:simplePos x="0" y="0"/>
                <wp:positionH relativeFrom="column">
                  <wp:posOffset>-81915</wp:posOffset>
                </wp:positionH>
                <wp:positionV relativeFrom="paragraph">
                  <wp:posOffset>276860</wp:posOffset>
                </wp:positionV>
                <wp:extent cx="6673850" cy="76200"/>
                <wp:effectExtent l="38100" t="38100" r="69850" b="95250"/>
                <wp:wrapNone/>
                <wp:docPr id="31898189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385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E812E7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45pt,21.8pt" to="519.0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rPr>
          <w:i/>
          <w:color w:val="505050"/>
          <w:sz w:val="16"/>
        </w:rPr>
        <w:t>Technologies: .NET 8, ASP.NET Core, React.js, React Native, TypeScript, JavaScript, Redux Toolkit, HTML5, CSS3, REST APIs, .NET Web API, SQL Server, Git, GitHub</w:t>
      </w:r>
    </w:p>
    <w:p w14:paraId="130B31A8" w14:textId="77777777" w:rsidR="00F938AC" w:rsidRDefault="00F938AC">
      <w:pPr>
        <w:keepLines/>
        <w:spacing w:after="60"/>
      </w:pPr>
    </w:p>
    <w:p w14:paraId="2062C476" w14:textId="77777777" w:rsidR="00F135B7" w:rsidRDefault="00000000">
      <w:pPr>
        <w:keepLines/>
        <w:spacing w:before="120" w:after="20"/>
      </w:pPr>
      <w:r>
        <w:rPr>
          <w:b/>
          <w:color w:val="1F4E79"/>
          <w:sz w:val="21"/>
        </w:rPr>
        <w:t>Senior Software Engineer – Mapps IT Services Pvt Ltd (Experiture Inc)</w:t>
      </w:r>
    </w:p>
    <w:p w14:paraId="0817B451" w14:textId="77777777" w:rsidR="00F135B7" w:rsidRDefault="00000000">
      <w:pPr>
        <w:keepLines/>
        <w:spacing w:after="40"/>
      </w:pPr>
      <w:r>
        <w:rPr>
          <w:i/>
          <w:color w:val="5F5F5F"/>
          <w:sz w:val="17"/>
        </w:rPr>
        <w:t>Kolkata, India | May 2022 – Sep 2024</w:t>
      </w:r>
    </w:p>
    <w:p w14:paraId="106D4BEA" w14:textId="77777777" w:rsidR="00F135B7" w:rsidRDefault="00000000">
      <w:pPr>
        <w:keepLines/>
        <w:spacing w:before="40" w:after="20"/>
      </w:pPr>
      <w:r>
        <w:rPr>
          <w:b/>
          <w:color w:val="373737"/>
          <w:sz w:val="18"/>
        </w:rPr>
        <w:t>Project: OMNI Channel Engagement Platform</w:t>
      </w:r>
    </w:p>
    <w:p w14:paraId="4C06043C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Developed and maintained enterprise OMNI-channel marketing and engagement platform.</w:t>
      </w:r>
    </w:p>
    <w:p w14:paraId="1DDD3C6E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Designed and implemented 21 application modules with scalable architecture.</w:t>
      </w:r>
    </w:p>
    <w:p w14:paraId="4B63F824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Developed responsive front-end applications using Angular 19 and Blazor.</w:t>
      </w:r>
    </w:p>
    <w:p w14:paraId="55334F0C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Built scalable backend services using .NET 8 and C#.</w:t>
      </w:r>
    </w:p>
    <w:p w14:paraId="2C6C74A0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Worked with MongoDB and SQL Server for high-performance data management.</w:t>
      </w:r>
    </w:p>
    <w:p w14:paraId="57C2DBDD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Implemented Azure cloud integrations including Azure Functions and Service Bus.</w:t>
      </w:r>
    </w:p>
    <w:p w14:paraId="6979A0E6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Used NgRx for advanced state management in Angular applications.</w:t>
      </w:r>
    </w:p>
    <w:p w14:paraId="7A1E7BCE" w14:textId="77777777" w:rsidR="00F135B7" w:rsidRDefault="00000000">
      <w:pPr>
        <w:keepLines/>
        <w:spacing w:after="20"/>
        <w:ind w:left="202" w:hanging="173"/>
        <w:rPr>
          <w:color w:val="232323"/>
          <w:sz w:val="18"/>
        </w:rPr>
      </w:pPr>
      <w:r>
        <w:rPr>
          <w:color w:val="232323"/>
          <w:sz w:val="18"/>
        </w:rPr>
        <w:t>• Managed DevOps pipelines and CI/CD deployment automation.</w:t>
      </w:r>
    </w:p>
    <w:p w14:paraId="10B3A927" w14:textId="77777777" w:rsidR="00683E9C" w:rsidRDefault="00683E9C">
      <w:pPr>
        <w:keepLines/>
        <w:spacing w:after="20"/>
        <w:ind w:left="202" w:hanging="173"/>
      </w:pPr>
    </w:p>
    <w:p w14:paraId="7E808F62" w14:textId="77777777" w:rsidR="00F135B7" w:rsidRDefault="00000000" w:rsidP="00172411">
      <w:pPr>
        <w:keepLines/>
        <w:spacing w:after="60"/>
      </w:pPr>
      <w:r>
        <w:rPr>
          <w:i/>
          <w:color w:val="505050"/>
          <w:sz w:val="16"/>
        </w:rPr>
        <w:t>Technologies: C#, .NET 8, React.js, Angular 19, Blazor, SQL Server 2019, MongoDB, Azure Service Bus, Azure Functions, Azure Key Vault, NgRx, Azure DevOps, CI/CD</w:t>
      </w:r>
    </w:p>
    <w:p w14:paraId="2509A50E" w14:textId="77777777" w:rsidR="00F135B7" w:rsidRDefault="00000000">
      <w:pPr>
        <w:keepLines/>
        <w:pBdr>
          <w:bottom w:val="single" w:sz="8" w:space="2" w:color="1F4E79"/>
        </w:pBdr>
        <w:spacing w:before="160" w:after="80"/>
      </w:pPr>
      <w:r>
        <w:rPr>
          <w:b/>
          <w:color w:val="1F4E79"/>
          <w:sz w:val="24"/>
        </w:rPr>
        <w:t>PROFESSIONAL EXPERIENCE — CONTINUED</w:t>
      </w:r>
    </w:p>
    <w:p w14:paraId="7E0DC6B3" w14:textId="77777777" w:rsidR="00F135B7" w:rsidRDefault="00000000">
      <w:pPr>
        <w:keepLines/>
        <w:spacing w:before="120" w:after="20"/>
      </w:pPr>
      <w:r>
        <w:rPr>
          <w:b/>
          <w:color w:val="1F4E79"/>
          <w:sz w:val="21"/>
        </w:rPr>
        <w:t>Project Lead – Pyramid IT Consulting</w:t>
      </w:r>
    </w:p>
    <w:p w14:paraId="718CBF34" w14:textId="77777777" w:rsidR="00F135B7" w:rsidRDefault="00000000">
      <w:pPr>
        <w:keepLines/>
        <w:spacing w:after="40"/>
      </w:pPr>
      <w:r>
        <w:rPr>
          <w:i/>
          <w:color w:val="5F5F5F"/>
          <w:sz w:val="17"/>
        </w:rPr>
        <w:t>Noida, India | Dec 2005 – Mar 2022</w:t>
      </w:r>
    </w:p>
    <w:p w14:paraId="3F902999" w14:textId="77777777" w:rsidR="00F135B7" w:rsidRDefault="00000000">
      <w:pPr>
        <w:keepLines/>
        <w:spacing w:before="40" w:after="20"/>
      </w:pPr>
      <w:r>
        <w:rPr>
          <w:b/>
          <w:color w:val="373737"/>
          <w:sz w:val="18"/>
        </w:rPr>
        <w:t>Project: Colibri Online Learning Platform</w:t>
      </w:r>
    </w:p>
    <w:p w14:paraId="1898A83A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Provided production support and enhancements for 22 enterprise e-learning applications.</w:t>
      </w:r>
    </w:p>
    <w:p w14:paraId="337A8426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Developed scalable web applications using Angular and ASP.NET Core.</w:t>
      </w:r>
    </w:p>
    <w:p w14:paraId="7E2C7FCA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Performed client communication, requirement analysis, coding, debugging, and unit testing.</w:t>
      </w:r>
    </w:p>
    <w:p w14:paraId="0C2F6E5C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Improved application stability and delivery timelines through Agile methodologies.</w:t>
      </w:r>
    </w:p>
    <w:p w14:paraId="12A96A36" w14:textId="77777777" w:rsidR="00F135B7" w:rsidRDefault="00000000">
      <w:pPr>
        <w:keepLines/>
        <w:spacing w:after="60"/>
      </w:pPr>
      <w:r>
        <w:rPr>
          <w:i/>
          <w:color w:val="505050"/>
          <w:sz w:val="16"/>
        </w:rPr>
        <w:t>Technologies: Angular, ASP.NET Core, SQL Server, Telerik, Agile</w:t>
      </w:r>
    </w:p>
    <w:p w14:paraId="085C423B" w14:textId="77777777" w:rsidR="00F135B7" w:rsidRDefault="00000000">
      <w:pPr>
        <w:keepLines/>
        <w:spacing w:before="40" w:after="20"/>
      </w:pPr>
      <w:r>
        <w:rPr>
          <w:b/>
          <w:color w:val="373737"/>
          <w:sz w:val="18"/>
        </w:rPr>
        <w:t>Project: eApps 2.0 – Bankers Fidelity</w:t>
      </w:r>
    </w:p>
    <w:p w14:paraId="56659624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Developed online Medicare Supplement and Life Insurance application system.</w:t>
      </w:r>
    </w:p>
    <w:p w14:paraId="123DD293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Designed and implemented web applications using ASP.NET MVC.</w:t>
      </w:r>
    </w:p>
    <w:p w14:paraId="68C40FAA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Integrated DocuSign functionality for digital documentation workflows.</w:t>
      </w:r>
    </w:p>
    <w:p w14:paraId="4499EACA" w14:textId="77777777" w:rsidR="00F135B7" w:rsidRDefault="00000000">
      <w:pPr>
        <w:keepLines/>
        <w:spacing w:after="20"/>
        <w:ind w:left="202" w:hanging="173"/>
        <w:rPr>
          <w:color w:val="232323"/>
          <w:sz w:val="18"/>
        </w:rPr>
      </w:pPr>
      <w:r>
        <w:rPr>
          <w:color w:val="232323"/>
          <w:sz w:val="18"/>
        </w:rPr>
        <w:t>• Collaborated directly with clients for requirement gathering and execution.</w:t>
      </w:r>
    </w:p>
    <w:p w14:paraId="07A98F04" w14:textId="77777777" w:rsidR="00683E9C" w:rsidRDefault="00683E9C">
      <w:pPr>
        <w:keepLines/>
        <w:spacing w:after="20"/>
        <w:ind w:left="202" w:hanging="173"/>
      </w:pPr>
    </w:p>
    <w:p w14:paraId="5FD10ECA" w14:textId="77777777" w:rsidR="00F135B7" w:rsidRDefault="00000000">
      <w:pPr>
        <w:keepLines/>
        <w:spacing w:after="60"/>
      </w:pPr>
      <w:r>
        <w:rPr>
          <w:i/>
          <w:color w:val="505050"/>
          <w:sz w:val="16"/>
        </w:rPr>
        <w:lastRenderedPageBreak/>
        <w:t>Technologies: ASP.NET MVC, SQL Server 2014, DocuSign</w:t>
      </w:r>
    </w:p>
    <w:p w14:paraId="72313931" w14:textId="77777777" w:rsidR="00F135B7" w:rsidRDefault="00000000">
      <w:pPr>
        <w:keepLines/>
        <w:spacing w:before="40" w:after="20"/>
      </w:pPr>
      <w:r>
        <w:rPr>
          <w:b/>
          <w:color w:val="373737"/>
          <w:sz w:val="18"/>
        </w:rPr>
        <w:t>Project: Trax Clinical Services</w:t>
      </w:r>
    </w:p>
    <w:p w14:paraId="656BF686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Developed healthcare desktop and web applications for patient data management and reporting.</w:t>
      </w:r>
    </w:p>
    <w:p w14:paraId="79DD57E8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Designed scalable desktop applications using WPF, WinForms, C#, and VB.NET.</w:t>
      </w:r>
    </w:p>
    <w:p w14:paraId="3B824855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Implemented MVVM architecture, XAML styling, and data binding.</w:t>
      </w:r>
    </w:p>
    <w:p w14:paraId="101DB1D5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Used ObservableCollection and INotifyPropertyChanged for dynamic UI updates.</w:t>
      </w:r>
    </w:p>
    <w:p w14:paraId="5E3C00C2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Improved desktop UI performance and maintainability.</w:t>
      </w:r>
    </w:p>
    <w:p w14:paraId="3EF5FE26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Implemented OneWay and TwoWay data binding to efficiently connect UI with backend data models.</w:t>
      </w:r>
    </w:p>
    <w:p w14:paraId="7E23D251" w14:textId="77777777" w:rsidR="00F135B7" w:rsidRDefault="00000000">
      <w:pPr>
        <w:keepLines/>
        <w:spacing w:after="20"/>
        <w:ind w:left="202" w:hanging="173"/>
        <w:rPr>
          <w:color w:val="232323"/>
          <w:sz w:val="18"/>
        </w:rPr>
      </w:pPr>
      <w:r>
        <w:rPr>
          <w:color w:val="232323"/>
          <w:sz w:val="18"/>
        </w:rPr>
        <w:t>• Integrated ICommand-based command handling to reduce code-behind dependencies and improve maintainability.</w:t>
      </w:r>
    </w:p>
    <w:p w14:paraId="4C96D868" w14:textId="77777777" w:rsidR="00683E9C" w:rsidRDefault="00683E9C">
      <w:pPr>
        <w:keepLines/>
        <w:spacing w:after="20"/>
        <w:ind w:left="202" w:hanging="173"/>
      </w:pPr>
    </w:p>
    <w:p w14:paraId="3F485773" w14:textId="77777777" w:rsidR="00F135B7" w:rsidRDefault="00000000">
      <w:pPr>
        <w:keepLines/>
        <w:spacing w:after="60"/>
      </w:pPr>
      <w:r>
        <w:rPr>
          <w:i/>
          <w:color w:val="505050"/>
          <w:sz w:val="16"/>
        </w:rPr>
        <w:t>Technologies: C#, VB.NET, WPF, WinForms, XAML, MVVM, SQL Server, ObservableCollection, INotifyPropertyChanged, ICommand</w:t>
      </w:r>
    </w:p>
    <w:p w14:paraId="554FB184" w14:textId="77777777" w:rsidR="00F135B7" w:rsidRDefault="00000000">
      <w:pPr>
        <w:keepLines/>
        <w:pBdr>
          <w:bottom w:val="single" w:sz="8" w:space="2" w:color="1F4E79"/>
        </w:pBdr>
        <w:spacing w:before="160" w:after="80"/>
      </w:pPr>
      <w:r>
        <w:rPr>
          <w:b/>
          <w:color w:val="1F4E79"/>
          <w:sz w:val="24"/>
        </w:rPr>
        <w:t>KEY ACHIEVEMENTS</w:t>
      </w:r>
    </w:p>
    <w:p w14:paraId="6D59ED84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Delivered enterprise applications successfully under tight deadlines and high-pressure environments.</w:t>
      </w:r>
    </w:p>
    <w:p w14:paraId="2DF9D59E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Led modernization of legacy applications to cloud-native architectures.</w:t>
      </w:r>
    </w:p>
    <w:p w14:paraId="6484E131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Improved project delivery timelines by 30% through Agile transformation and process optimization.</w:t>
      </w:r>
    </w:p>
    <w:p w14:paraId="58C009FD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Designed scalable enterprise applications serving finance, healthcare, insurance, and e-learning industries.</w:t>
      </w:r>
    </w:p>
    <w:p w14:paraId="5A4C0C0B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Successfully implemented Azure cloud solutions, secure DevOps automation, and microservices-based architectures.</w:t>
      </w:r>
    </w:p>
    <w:p w14:paraId="3276F9BC" w14:textId="77777777" w:rsidR="00F135B7" w:rsidRDefault="00000000">
      <w:pPr>
        <w:keepLines/>
        <w:spacing w:after="20"/>
        <w:ind w:left="202" w:hanging="173"/>
      </w:pPr>
      <w:r>
        <w:rPr>
          <w:color w:val="232323"/>
          <w:sz w:val="18"/>
        </w:rPr>
        <w:t>• Recognized by clients for delivering high-quality solutions, technical leadership, and successful project execution across finance, healthcare, insurance, and e-learning domains.</w:t>
      </w:r>
    </w:p>
    <w:p w14:paraId="19575ED1" w14:textId="77777777" w:rsidR="00F135B7" w:rsidRDefault="00000000">
      <w:pPr>
        <w:keepLines/>
        <w:pBdr>
          <w:bottom w:val="single" w:sz="8" w:space="2" w:color="1F4E79"/>
        </w:pBdr>
        <w:spacing w:before="160" w:after="80"/>
      </w:pPr>
      <w:r>
        <w:rPr>
          <w:b/>
          <w:color w:val="1F4E79"/>
          <w:sz w:val="24"/>
        </w:rPr>
        <w:t>ADDITIONAL INFORMATION</w:t>
      </w:r>
    </w:p>
    <w:p w14:paraId="47DD3046" w14:textId="77777777" w:rsidR="00F135B7" w:rsidRDefault="00000000">
      <w:pPr>
        <w:keepLines/>
        <w:spacing w:after="20"/>
      </w:pPr>
      <w:r>
        <w:rPr>
          <w:color w:val="232323"/>
          <w:sz w:val="19"/>
        </w:rPr>
        <w:t>Nationality: Indian</w:t>
      </w:r>
    </w:p>
    <w:p w14:paraId="0B91B7B0" w14:textId="77777777" w:rsidR="00F135B7" w:rsidRDefault="00000000">
      <w:pPr>
        <w:keepLines/>
        <w:spacing w:after="20"/>
      </w:pPr>
      <w:r>
        <w:rPr>
          <w:color w:val="232323"/>
          <w:sz w:val="19"/>
        </w:rPr>
        <w:t>Languages: English, Hindi</w:t>
      </w:r>
    </w:p>
    <w:p w14:paraId="70408EA3" w14:textId="77777777" w:rsidR="00F135B7" w:rsidRDefault="00000000">
      <w:pPr>
        <w:keepLines/>
        <w:spacing w:after="20"/>
      </w:pPr>
      <w:r>
        <w:rPr>
          <w:color w:val="232323"/>
          <w:sz w:val="19"/>
        </w:rPr>
        <w:t>Current Location: Noida, Uttar Pradesh</w:t>
      </w:r>
    </w:p>
    <w:sectPr w:rsidR="00F135B7" w:rsidSect="00034616">
      <w:footerReference w:type="default" r:id="rId8"/>
      <w:pgSz w:w="12240" w:h="15840"/>
      <w:pgMar w:top="792" w:right="979" w:bottom="720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968DB" w14:textId="77777777" w:rsidR="00501B79" w:rsidRDefault="00501B79">
      <w:pPr>
        <w:spacing w:after="0" w:line="240" w:lineRule="auto"/>
      </w:pPr>
      <w:r>
        <w:separator/>
      </w:r>
    </w:p>
  </w:endnote>
  <w:endnote w:type="continuationSeparator" w:id="0">
    <w:p w14:paraId="3950E4E3" w14:textId="77777777" w:rsidR="00501B79" w:rsidRDefault="00501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2F00D" w14:textId="77777777" w:rsidR="00F135B7" w:rsidRDefault="00000000">
    <w:pPr>
      <w:pStyle w:val="Footer"/>
      <w:jc w:val="center"/>
    </w:pPr>
    <w:r>
      <w:rPr>
        <w:rFonts w:ascii="Arial" w:hAnsi="Arial"/>
        <w:color w:val="787878"/>
        <w:sz w:val="15"/>
      </w:rPr>
      <w:t xml:space="preserve">Tarique </w:t>
    </w:r>
    <w:r w:rsidR="00172411">
      <w:rPr>
        <w:rFonts w:ascii="Arial" w:hAnsi="Arial"/>
        <w:color w:val="787878"/>
        <w:sz w:val="15"/>
      </w:rPr>
      <w:t>Zaib | Senior</w:t>
    </w:r>
    <w:r>
      <w:rPr>
        <w:rFonts w:ascii="Arial" w:hAnsi="Arial"/>
        <w:color w:val="787878"/>
        <w:sz w:val="15"/>
      </w:rPr>
      <w:t xml:space="preserve"> Full Stack .NET Developer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74E5B" w14:textId="77777777" w:rsidR="00501B79" w:rsidRDefault="00501B79">
      <w:pPr>
        <w:spacing w:after="0" w:line="240" w:lineRule="auto"/>
      </w:pPr>
      <w:r>
        <w:separator/>
      </w:r>
    </w:p>
  </w:footnote>
  <w:footnote w:type="continuationSeparator" w:id="0">
    <w:p w14:paraId="43D43E38" w14:textId="77777777" w:rsidR="00501B79" w:rsidRDefault="00501B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286333">
    <w:abstractNumId w:val="8"/>
  </w:num>
  <w:num w:numId="2" w16cid:durableId="1501192961">
    <w:abstractNumId w:val="6"/>
  </w:num>
  <w:num w:numId="3" w16cid:durableId="1225220036">
    <w:abstractNumId w:val="5"/>
  </w:num>
  <w:num w:numId="4" w16cid:durableId="1635451202">
    <w:abstractNumId w:val="4"/>
  </w:num>
  <w:num w:numId="5" w16cid:durableId="322047400">
    <w:abstractNumId w:val="7"/>
  </w:num>
  <w:num w:numId="6" w16cid:durableId="2022704049">
    <w:abstractNumId w:val="3"/>
  </w:num>
  <w:num w:numId="7" w16cid:durableId="794831732">
    <w:abstractNumId w:val="2"/>
  </w:num>
  <w:num w:numId="8" w16cid:durableId="450395404">
    <w:abstractNumId w:val="1"/>
  </w:num>
  <w:num w:numId="9" w16cid:durableId="66397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3C4"/>
    <w:rsid w:val="0015074B"/>
    <w:rsid w:val="00172411"/>
    <w:rsid w:val="0029639D"/>
    <w:rsid w:val="00326F90"/>
    <w:rsid w:val="0033449F"/>
    <w:rsid w:val="00501B79"/>
    <w:rsid w:val="00683E9C"/>
    <w:rsid w:val="007F7E15"/>
    <w:rsid w:val="008B1185"/>
    <w:rsid w:val="00AA1D8D"/>
    <w:rsid w:val="00B47730"/>
    <w:rsid w:val="00C2541B"/>
    <w:rsid w:val="00C80899"/>
    <w:rsid w:val="00CB0664"/>
    <w:rsid w:val="00D44C42"/>
    <w:rsid w:val="00F135B7"/>
    <w:rsid w:val="00F938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29F69D"/>
  <w14:defaultImageDpi w14:val="300"/>
  <w15:docId w15:val="{E5125307-4BAF-46AB-B860-FE2EF1F8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2020</Words>
  <Characters>11516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Tarique Zaib – Senior Full Stack .NET Developer – 5 Page Resume</dc:title>
  <dc:subject/>
  <dc:creator>Tarique Zaib</dc:creator>
  <cp:keywords/>
  <dc:description>generated by python-docx</dc:description>
  <cp:lastModifiedBy>Tarique Zaib</cp:lastModifiedBy>
  <cp:revision>6</cp:revision>
  <dcterms:created xsi:type="dcterms:W3CDTF">2013-12-23T23:15:00Z</dcterms:created>
  <dcterms:modified xsi:type="dcterms:W3CDTF">2026-08-19T14:56:00Z</dcterms:modified>
  <cp:category/>
</cp:coreProperties>
</file>